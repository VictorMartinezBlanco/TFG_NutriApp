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C9A2A"/>
          <w:sz w:val="48"/>
        </w:rPr>
        <w:t>NutriApp - Víctor Martínez - Usability Test</w:t>
      </w:r>
    </w:p>
    <w:p>
      <w:pPr>
        <w:jc w:val="center"/>
      </w:pPr>
      <w:r>
        <w:rPr>
          <w:i/>
          <w:color w:val="6B7280"/>
          <w:sz w:val="26"/>
        </w:rPr>
        <w:t>Nutritionist Panel</w:t>
      </w:r>
    </w:p>
    <w:p/>
    <w:tbl>
      <w:tblPr>
        <w:tblW w:type="auto" w:w="0"/>
        <w:tblLook w:firstColumn="1" w:firstRow="1" w:lastColumn="0" w:lastRow="0" w:noHBand="0" w:noVBand="1" w:val="04A0"/>
      </w:tblPr>
      <w:tblGrid>
        <w:gridCol w:w="9972"/>
      </w:tblGrid>
      <w:tr>
        <w:tc>
          <w:tcPr>
            <w:tcW w:type="dxa" w:w="9972"/>
            <w:tcBorders>
              <w:top w:val="single" w:sz="12" w:space="0" w:color="7ED957"/>
              <w:left w:val="single" w:sz="12" w:space="0" w:color="7ED957"/>
              <w:bottom w:val="single" w:sz="12" w:space="0" w:color="7ED957"/>
              <w:right w:val="single" w:sz="12" w:space="0" w:color="7ED957"/>
            </w:tcBorders>
          </w:tcPr>
          <w:p>
            <w:r/>
            <w:r>
              <w:rPr>
                <w:b/>
                <w:sz w:val="22"/>
              </w:rPr>
              <w:t>How to fill in this document:</w:t>
            </w:r>
          </w:p>
          <w:p>
            <w:r>
              <w:rPr>
                <w:sz w:val="20"/>
              </w:rPr>
              <w:t>• Navigate the Figma prototype that has been shared with you.</w:t>
            </w:r>
          </w:p>
          <w:p>
            <w:r>
              <w:rPr>
                <w:sz w:val="20"/>
              </w:rPr>
              <w:t>• For each task, imagine you have to do it in the real application.</w:t>
            </w:r>
          </w:p>
          <w:p>
            <w:r>
              <w:rPr>
                <w:sz w:val="20"/>
              </w:rPr>
              <w:t>• Mark an X inside the [ ] for the option that best describes your experience:</w:t>
            </w:r>
          </w:p>
          <w:p>
            <w:r>
              <w:rPr>
                <w:sz w:val="20"/>
              </w:rPr>
              <w:t xml:space="preserve">    [X] ✅ Easy — I found it without any trouble</w:t>
            </w:r>
          </w:p>
          <w:p>
            <w:r>
              <w:rPr>
                <w:sz w:val="20"/>
              </w:rPr>
              <w:t xml:space="preserve">    [X] ⚠️ Not obvious — I managed but it took me a while</w:t>
            </w:r>
          </w:p>
          <w:p>
            <w:r>
              <w:rPr>
                <w:sz w:val="20"/>
              </w:rPr>
              <w:t xml:space="preserve">    [X] ❌ No idea — I wouldn't know how to do it</w:t>
            </w:r>
          </w:p>
          <w:p>
            <w:r>
              <w:rPr>
                <w:sz w:val="20"/>
              </w:rPr>
              <w:t>• In the Comments field, write any observation: what confused you, what you would change, what you expected to find, etc. The more detail, the better.</w:t>
            </w:r>
          </w:p>
          <w:p>
            <w:r>
              <w:rPr>
                <w:sz w:val="20"/>
              </w:rPr>
              <w:t>• At the end of the document there are a few general questions. Answer them in your own words.</w:t>
            </w:r>
          </w:p>
        </w:tc>
      </w:tr>
    </w:tbl>
    <w:p/>
    <w:p>
      <w:r>
        <w:rPr>
          <w:b/>
          <w:sz w:val="22"/>
        </w:rPr>
        <w:t xml:space="preserve">Evaluator name: </w:t>
      </w:r>
      <w:r>
        <w:rPr>
          <w:sz w:val="22"/>
        </w:rPr>
        <w:t xml:space="preserve">_______________________________________   </w:t>
      </w:r>
      <w:r>
        <w:rPr>
          <w:b/>
          <w:sz w:val="22"/>
        </w:rPr>
        <w:t xml:space="preserve">Date: </w:t>
      </w:r>
      <w:r>
        <w:rPr>
          <w:sz w:val="22"/>
        </w:rPr>
        <w:t>_______________</w:t>
      </w:r>
    </w:p>
    <w:p/>
    <w:p>
      <w:r>
        <w:rPr>
          <w:b/>
          <w:color w:val="4C9A2A"/>
          <w:sz w:val="32"/>
        </w:rPr>
        <w:t>Navigation flows — Nutritionist</w:t>
      </w:r>
    </w:p>
    <w:p>
      <w:r>
        <w:rPr>
          <w:i/>
          <w:color w:val="6B7280"/>
          <w:sz w:val="20"/>
        </w:rPr>
        <w:t>The following flows are listed in random order on purpose; they do not follow the sidebar structure. What we want to check is whether you can find each option in the prototype by navigating freely from the start, not whether every screen works in isolation. For each flow, try to reach the target and mark whether it felt obvious, it took you a while, or you wouldn't know how to get there. In the comments, if you went to a wrong screen first before finding the right one, please write it down: that's the most valuable piece of feedback.</w:t>
      </w:r>
    </w:p>
    <w:p/>
    <w:p>
      <w:r>
        <w:rPr>
          <w:b/>
          <w:color w:val="1A1A2E"/>
          <w:sz w:val="22"/>
        </w:rPr>
        <w:t xml:space="preserve">1. </w:t>
      </w:r>
      <w:r>
        <w:rPr>
          <w:color w:val="1A1A2E"/>
          <w:sz w:val="22"/>
        </w:rPr>
        <w:t>You want to consult the full profile of your client Maria Gonzalez, with all her information and history. How would you get there from the home screen?</w:t>
      </w:r>
    </w:p>
    <w:p>
      <w:pPr>
        <w:ind w:left="283"/>
      </w:pPr>
      <w:r>
        <w:rPr>
          <w:b/>
          <w:sz w:val="20"/>
        </w:rPr>
        <w:t xml:space="preserve">Rating:  </w:t>
      </w:r>
      <w:r>
        <w:rPr>
          <w:sz w:val="20"/>
        </w:rPr>
        <w:t xml:space="preserve">   [  ] ✅ Easy</w:t>
      </w:r>
      <w:r>
        <w:rPr>
          <w:sz w:val="20"/>
        </w:rPr>
        <w:t xml:space="preserve">   [  ] ⚠️ Not obvious</w:t>
      </w:r>
      <w:r>
        <w:rPr>
          <w:sz w:val="20"/>
        </w:rPr>
        <w:t xml:space="preserve">   [  ] ❌ No idea</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Comments:</w:t>
            </w:r>
          </w:p>
          <w:p/>
          <w:p/>
        </w:tc>
      </w:tr>
    </w:tbl>
    <w:p/>
    <w:p>
      <w:r>
        <w:rPr>
          <w:b/>
          <w:color w:val="1A1A2E"/>
          <w:sz w:val="22"/>
        </w:rPr>
        <w:t xml:space="preserve">2. </w:t>
      </w:r>
      <w:r>
        <w:rPr>
          <w:color w:val="1A1A2E"/>
          <w:sz w:val="22"/>
        </w:rPr>
        <w:t>You want to see the average adherence of all your clients. Which section of the sidebar would you go to?</w:t>
      </w:r>
    </w:p>
    <w:p>
      <w:pPr>
        <w:ind w:left="283"/>
      </w:pPr>
      <w:r>
        <w:rPr>
          <w:b/>
          <w:sz w:val="20"/>
        </w:rPr>
        <w:t xml:space="preserve">Rating:  </w:t>
      </w:r>
      <w:r>
        <w:rPr>
          <w:sz w:val="20"/>
        </w:rPr>
        <w:t xml:space="preserve">   [  ] ✅ Easy</w:t>
      </w:r>
      <w:r>
        <w:rPr>
          <w:sz w:val="20"/>
        </w:rPr>
        <w:t xml:space="preserve">   [  ] ⚠️ Not obvious</w:t>
      </w:r>
      <w:r>
        <w:rPr>
          <w:sz w:val="20"/>
        </w:rPr>
        <w:t xml:space="preserve">   [  ] ❌ No idea</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Comments:</w:t>
            </w:r>
          </w:p>
          <w:p/>
          <w:p/>
        </w:tc>
      </w:tr>
    </w:tbl>
    <w:p/>
    <w:p>
      <w:r>
        <w:rPr>
          <w:b/>
          <w:color w:val="1A1A2E"/>
          <w:sz w:val="22"/>
        </w:rPr>
        <w:t xml:space="preserve">3. </w:t>
      </w:r>
      <w:r>
        <w:rPr>
          <w:color w:val="1A1A2E"/>
          <w:sz w:val="22"/>
        </w:rPr>
        <w:t>You are chatting with a client and want to start a video call with them without leaving the conversation. Where would you click?</w:t>
      </w:r>
    </w:p>
    <w:p>
      <w:pPr>
        <w:ind w:left="283"/>
      </w:pPr>
      <w:r>
        <w:rPr>
          <w:b/>
          <w:sz w:val="20"/>
        </w:rPr>
        <w:t xml:space="preserve">Rating:  </w:t>
      </w:r>
      <w:r>
        <w:rPr>
          <w:sz w:val="20"/>
        </w:rPr>
        <w:t xml:space="preserve">   [  ] ✅ Easy</w:t>
      </w:r>
      <w:r>
        <w:rPr>
          <w:sz w:val="20"/>
        </w:rPr>
        <w:t xml:space="preserve">   [  ] ⚠️ Not obvious</w:t>
      </w:r>
      <w:r>
        <w:rPr>
          <w:sz w:val="20"/>
        </w:rPr>
        <w:t xml:space="preserve">   [  ] ❌ No idea</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Comments:</w:t>
            </w:r>
          </w:p>
          <w:p/>
          <w:p/>
        </w:tc>
      </w:tr>
    </w:tbl>
    <w:p/>
    <w:p>
      <w:r>
        <w:rPr>
          <w:b/>
          <w:color w:val="1A1A2E"/>
          <w:sz w:val="22"/>
        </w:rPr>
        <w:t xml:space="preserve">4. </w:t>
      </w:r>
      <w:r>
        <w:rPr>
          <w:color w:val="1A1A2E"/>
          <w:sz w:val="22"/>
        </w:rPr>
        <w:t>You want to create a brand new form from scratch to send to your clients. How would you start?</w:t>
      </w:r>
    </w:p>
    <w:p>
      <w:pPr>
        <w:ind w:left="283"/>
      </w:pPr>
      <w:r>
        <w:rPr>
          <w:b/>
          <w:sz w:val="20"/>
        </w:rPr>
        <w:t xml:space="preserve">Rating:  </w:t>
      </w:r>
      <w:r>
        <w:rPr>
          <w:sz w:val="20"/>
        </w:rPr>
        <w:t xml:space="preserve">   [  ] ✅ Easy</w:t>
      </w:r>
      <w:r>
        <w:rPr>
          <w:sz w:val="20"/>
        </w:rPr>
        <w:t xml:space="preserve">   [  ] ⚠️ Not obvious</w:t>
      </w:r>
      <w:r>
        <w:rPr>
          <w:sz w:val="20"/>
        </w:rPr>
        <w:t xml:space="preserve">   [  ] ❌ No idea</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Comments:</w:t>
            </w:r>
          </w:p>
          <w:p/>
          <w:p/>
        </w:tc>
      </w:tr>
    </w:tbl>
    <w:p/>
    <w:p>
      <w:r>
        <w:rPr>
          <w:b/>
          <w:color w:val="1A1A2E"/>
          <w:sz w:val="22"/>
        </w:rPr>
        <w:t xml:space="preserve">5. </w:t>
      </w:r>
      <w:r>
        <w:rPr>
          <w:color w:val="1A1A2E"/>
          <w:sz w:val="22"/>
        </w:rPr>
        <w:t>You need to add a new appointment to your calendar for next week. How would you get there?</w:t>
      </w:r>
    </w:p>
    <w:p>
      <w:pPr>
        <w:ind w:left="283"/>
      </w:pPr>
      <w:r>
        <w:rPr>
          <w:b/>
          <w:sz w:val="20"/>
        </w:rPr>
        <w:t xml:space="preserve">Rating:  </w:t>
      </w:r>
      <w:r>
        <w:rPr>
          <w:sz w:val="20"/>
        </w:rPr>
        <w:t xml:space="preserve">   [  ] ✅ Easy</w:t>
      </w:r>
      <w:r>
        <w:rPr>
          <w:sz w:val="20"/>
        </w:rPr>
        <w:t xml:space="preserve">   [  ] ⚠️ Not obvious</w:t>
      </w:r>
      <w:r>
        <w:rPr>
          <w:sz w:val="20"/>
        </w:rPr>
        <w:t xml:space="preserve">   [  ] ❌ No idea</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Comments:</w:t>
            </w:r>
          </w:p>
          <w:p/>
          <w:p/>
        </w:tc>
      </w:tr>
    </w:tbl>
    <w:p/>
    <w:p>
      <w:r>
        <w:rPr>
          <w:b/>
          <w:color w:val="1A1A2E"/>
          <w:sz w:val="22"/>
        </w:rPr>
        <w:t xml:space="preserve">6. </w:t>
      </w:r>
      <w:r>
        <w:rPr>
          <w:color w:val="1A1A2E"/>
          <w:sz w:val="22"/>
        </w:rPr>
        <w:t>You work across several clinics and want to add a new one to your profile. Where would you configure it?</w:t>
      </w:r>
    </w:p>
    <w:p>
      <w:pPr>
        <w:ind w:left="283"/>
      </w:pPr>
      <w:r>
        <w:rPr>
          <w:b/>
          <w:sz w:val="20"/>
        </w:rPr>
        <w:t xml:space="preserve">Rating:  </w:t>
      </w:r>
      <w:r>
        <w:rPr>
          <w:sz w:val="20"/>
        </w:rPr>
        <w:t xml:space="preserve">   [  ] ✅ Easy</w:t>
      </w:r>
      <w:r>
        <w:rPr>
          <w:sz w:val="20"/>
        </w:rPr>
        <w:t xml:space="preserve">   [  ] ⚠️ Not obvious</w:t>
      </w:r>
      <w:r>
        <w:rPr>
          <w:sz w:val="20"/>
        </w:rPr>
        <w:t xml:space="preserve">   [  ] ❌ No idea</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Comments:</w:t>
            </w:r>
          </w:p>
          <w:p/>
          <w:p/>
        </w:tc>
      </w:tr>
    </w:tbl>
    <w:p/>
    <w:p>
      <w:r>
        <w:rPr>
          <w:b/>
          <w:color w:val="1A1A2E"/>
          <w:sz w:val="22"/>
        </w:rPr>
        <w:t xml:space="preserve">7. </w:t>
      </w:r>
      <w:r>
        <w:rPr>
          <w:color w:val="1A1A2E"/>
          <w:sz w:val="22"/>
        </w:rPr>
        <w:t>You want to consult the automation rules you currently have active (for example, a welcome message triggered when a new client is added). Where would you find them?</w:t>
      </w:r>
    </w:p>
    <w:p>
      <w:pPr>
        <w:ind w:left="283"/>
      </w:pPr>
      <w:r>
        <w:rPr>
          <w:b/>
          <w:sz w:val="20"/>
        </w:rPr>
        <w:t xml:space="preserve">Rating:  </w:t>
      </w:r>
      <w:r>
        <w:rPr>
          <w:sz w:val="20"/>
        </w:rPr>
        <w:t xml:space="preserve">   [  ] ✅ Easy</w:t>
      </w:r>
      <w:r>
        <w:rPr>
          <w:sz w:val="20"/>
        </w:rPr>
        <w:t xml:space="preserve">   [  ] ⚠️ Not obvious</w:t>
      </w:r>
      <w:r>
        <w:rPr>
          <w:sz w:val="20"/>
        </w:rPr>
        <w:t xml:space="preserve">   [  ] ❌ No idea</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Comments:</w:t>
            </w:r>
          </w:p>
          <w:p/>
          <w:p/>
        </w:tc>
      </w:tr>
    </w:tbl>
    <w:p/>
    <w:p>
      <w:r>
        <w:rPr>
          <w:b/>
          <w:color w:val="1A1A2E"/>
          <w:sz w:val="22"/>
        </w:rPr>
        <w:t xml:space="preserve">8. </w:t>
      </w:r>
      <w:r>
        <w:rPr>
          <w:color w:val="1A1A2E"/>
          <w:sz w:val="22"/>
        </w:rPr>
        <w:t>You want to publish a new educational resource (a course, a guide) in the marketplace to offer it to your clients. Which section would you go to?</w:t>
      </w:r>
    </w:p>
    <w:p>
      <w:pPr>
        <w:ind w:left="283"/>
      </w:pPr>
      <w:r>
        <w:rPr>
          <w:b/>
          <w:sz w:val="20"/>
        </w:rPr>
        <w:t xml:space="preserve">Rating:  </w:t>
      </w:r>
      <w:r>
        <w:rPr>
          <w:sz w:val="20"/>
        </w:rPr>
        <w:t xml:space="preserve">   [  ] ✅ Easy</w:t>
      </w:r>
      <w:r>
        <w:rPr>
          <w:sz w:val="20"/>
        </w:rPr>
        <w:t xml:space="preserve">   [  ] ⚠️ Not obvious</w:t>
      </w:r>
      <w:r>
        <w:rPr>
          <w:sz w:val="20"/>
        </w:rPr>
        <w:t xml:space="preserve">   [  ] ❌ No idea</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Comments:</w:t>
            </w:r>
          </w:p>
          <w:p/>
          <w:p/>
        </w:tc>
      </w:tr>
    </w:tbl>
    <w:p/>
    <w:p>
      <w:r>
        <w:rPr>
          <w:b/>
          <w:color w:val="1A1A2E"/>
          <w:sz w:val="22"/>
        </w:rPr>
        <w:t xml:space="preserve">9. </w:t>
      </w:r>
      <w:r>
        <w:rPr>
          <w:color w:val="1A1A2E"/>
          <w:sz w:val="22"/>
        </w:rPr>
        <w:t>You just opened the app in the morning and want to know who your next appointment of the day is. Where would you look?</w:t>
      </w:r>
    </w:p>
    <w:p>
      <w:pPr>
        <w:ind w:left="283"/>
      </w:pPr>
      <w:r>
        <w:rPr>
          <w:b/>
          <w:sz w:val="20"/>
        </w:rPr>
        <w:t xml:space="preserve">Rating:  </w:t>
      </w:r>
      <w:r>
        <w:rPr>
          <w:sz w:val="20"/>
        </w:rPr>
        <w:t xml:space="preserve">   [  ] ✅ Easy</w:t>
      </w:r>
      <w:r>
        <w:rPr>
          <w:sz w:val="20"/>
        </w:rPr>
        <w:t xml:space="preserve">   [  ] ⚠️ Not obvious</w:t>
      </w:r>
      <w:r>
        <w:rPr>
          <w:sz w:val="20"/>
        </w:rPr>
        <w:t xml:space="preserve">   [  ] ❌ No idea</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Comments:</w:t>
            </w:r>
          </w:p>
          <w:p/>
          <w:p/>
        </w:tc>
      </w:tr>
    </w:tbl>
    <w:p/>
    <w:p>
      <w:r>
        <w:rPr>
          <w:b/>
          <w:color w:val="1A1A2E"/>
          <w:sz w:val="22"/>
        </w:rPr>
        <w:t xml:space="preserve">10. </w:t>
      </w:r>
      <w:r>
        <w:rPr>
          <w:color w:val="1A1A2E"/>
          <w:sz w:val="22"/>
        </w:rPr>
        <w:t>You want to send an existing form to John Smith. In how many ways can you do it? If you find more than one, tell us which one feels more intuitive.</w:t>
      </w:r>
    </w:p>
    <w:p>
      <w:pPr>
        <w:ind w:left="283"/>
      </w:pPr>
      <w:r>
        <w:rPr>
          <w:b/>
          <w:sz w:val="20"/>
        </w:rPr>
        <w:t xml:space="preserve">Rating:  </w:t>
      </w:r>
      <w:r>
        <w:rPr>
          <w:sz w:val="20"/>
        </w:rPr>
        <w:t xml:space="preserve">   [  ] ✅ Easy</w:t>
      </w:r>
      <w:r>
        <w:rPr>
          <w:sz w:val="20"/>
        </w:rPr>
        <w:t xml:space="preserve">   [  ] ⚠️ Not obvious</w:t>
      </w:r>
      <w:r>
        <w:rPr>
          <w:sz w:val="20"/>
        </w:rPr>
        <w:t xml:space="preserve">   [  ] ❌ No idea</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Comments:</w:t>
            </w:r>
          </w:p>
          <w:p/>
          <w:p/>
        </w:tc>
      </w:tr>
    </w:tbl>
    <w:p/>
    <w:p>
      <w:r>
        <w:rPr>
          <w:b/>
          <w:color w:val="1A1A2E"/>
          <w:sz w:val="22"/>
        </w:rPr>
        <w:t xml:space="preserve">11. </w:t>
      </w:r>
      <w:r>
        <w:rPr>
          <w:color w:val="1A1A2E"/>
          <w:sz w:val="22"/>
        </w:rPr>
        <w:t>Your boss or partner asks you for a PDF report with your practice statistics. How would you export it?</w:t>
      </w:r>
    </w:p>
    <w:p>
      <w:pPr>
        <w:ind w:left="283"/>
      </w:pPr>
      <w:r>
        <w:rPr>
          <w:b/>
          <w:sz w:val="20"/>
        </w:rPr>
        <w:t xml:space="preserve">Rating:  </w:t>
      </w:r>
      <w:r>
        <w:rPr>
          <w:sz w:val="20"/>
        </w:rPr>
        <w:t xml:space="preserve">   [  ] ✅ Easy</w:t>
      </w:r>
      <w:r>
        <w:rPr>
          <w:sz w:val="20"/>
        </w:rPr>
        <w:t xml:space="preserve">   [  ] ⚠️ Not obvious</w:t>
      </w:r>
      <w:r>
        <w:rPr>
          <w:sz w:val="20"/>
        </w:rPr>
        <w:t xml:space="preserve">   [  ] ❌ No idea</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Comments:</w:t>
            </w:r>
          </w:p>
          <w:p/>
          <w:p/>
        </w:tc>
      </w:tr>
    </w:tbl>
    <w:p/>
    <w:p>
      <w:r>
        <w:rPr>
          <w:b/>
          <w:color w:val="1A1A2E"/>
          <w:sz w:val="22"/>
        </w:rPr>
        <w:t xml:space="preserve">12. </w:t>
      </w:r>
      <w:r>
        <w:rPr>
          <w:color w:val="1A1A2E"/>
          <w:sz w:val="22"/>
        </w:rPr>
        <w:t>You want to add a private note about Maria Gonzalez with observations from your last session. Where would you do it? Did you have to pass through more than one screen before finding the right place?</w:t>
      </w:r>
    </w:p>
    <w:p>
      <w:pPr>
        <w:ind w:left="283"/>
      </w:pPr>
      <w:r>
        <w:rPr>
          <w:b/>
          <w:sz w:val="20"/>
        </w:rPr>
        <w:t xml:space="preserve">Rating:  </w:t>
      </w:r>
      <w:r>
        <w:rPr>
          <w:sz w:val="20"/>
        </w:rPr>
        <w:t xml:space="preserve">   [  ] ✅ Easy</w:t>
      </w:r>
      <w:r>
        <w:rPr>
          <w:sz w:val="20"/>
        </w:rPr>
        <w:t xml:space="preserve">   [  ] ⚠️ Not obvious</w:t>
      </w:r>
      <w:r>
        <w:rPr>
          <w:sz w:val="20"/>
        </w:rPr>
        <w:t xml:space="preserve">   [  ] ❌ No idea</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Comments:</w:t>
            </w:r>
          </w:p>
          <w:p/>
          <w:p/>
        </w:tc>
      </w:tr>
    </w:tbl>
    <w:p/>
    <w:p>
      <w:r>
        <w:br w:type="page"/>
      </w:r>
    </w:p>
    <w:p>
      <w:r>
        <w:rPr>
          <w:b/>
          <w:color w:val="4C9A2A"/>
          <w:sz w:val="32"/>
        </w:rPr>
        <w:t>General questions</w:t>
      </w:r>
    </w:p>
    <w:p>
      <w:r>
        <w:rPr>
          <w:i/>
          <w:color w:val="6B7280"/>
          <w:sz w:val="20"/>
        </w:rPr>
        <w:t>Answer in your own words after completing the tasks above. There are no right or wrong answers: what matters is your honest opinion.</w:t>
      </w:r>
    </w:p>
    <w:p/>
    <w:p>
      <w:r>
        <w:rPr>
          <w:b/>
          <w:color w:val="1A1A2E"/>
          <w:sz w:val="22"/>
        </w:rPr>
        <w:t xml:space="preserve">1. </w:t>
      </w:r>
      <w:r>
        <w:rPr>
          <w:color w:val="1A1A2E"/>
          <w:sz w:val="22"/>
        </w:rPr>
        <w:t>The first time you saw the home screen, was it clear to you what each sidebar section does?</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p>
          <w:p/>
          <w:p/>
          <w:p/>
        </w:tc>
      </w:tr>
    </w:tbl>
    <w:p/>
    <w:p>
      <w:r>
        <w:rPr>
          <w:b/>
          <w:color w:val="1A1A2E"/>
          <w:sz w:val="22"/>
        </w:rPr>
        <w:t xml:space="preserve">2. </w:t>
      </w:r>
      <w:r>
        <w:rPr>
          <w:color w:val="1A1A2E"/>
          <w:sz w:val="22"/>
        </w:rPr>
        <w:t>Out of the flows above, was there any one where you had to go to a wrong screen first before finding the right one? Which one and why do you think it confused you?</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p>
          <w:p/>
          <w:p/>
          <w:p/>
        </w:tc>
      </w:tr>
    </w:tbl>
    <w:p/>
    <w:p>
      <w:r>
        <w:rPr>
          <w:b/>
          <w:color w:val="1A1A2E"/>
          <w:sz w:val="22"/>
        </w:rPr>
        <w:t xml:space="preserve">3. </w:t>
      </w:r>
      <w:r>
        <w:rPr>
          <w:color w:val="1A1A2E"/>
          <w:sz w:val="22"/>
        </w:rPr>
        <w:t>Is there any functionality you expected to find and doesn't exist?</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p>
          <w:p/>
          <w:p/>
          <w:p/>
        </w:tc>
      </w:tr>
    </w:tbl>
    <w:p/>
    <w:p>
      <w:r>
        <w:rPr>
          <w:b/>
          <w:color w:val="1A1A2E"/>
          <w:sz w:val="22"/>
        </w:rPr>
        <w:t xml:space="preserve">4. </w:t>
      </w:r>
      <w:r>
        <w:rPr>
          <w:color w:val="1A1A2E"/>
          <w:sz w:val="22"/>
        </w:rPr>
        <w:t>Was there anything you found confusing or didn't understand at first?</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p>
          <w:p/>
          <w:p/>
          <w:p/>
        </w:tc>
      </w:tr>
    </w:tbl>
    <w:p/>
    <w:p>
      <w:r>
        <w:rPr>
          <w:b/>
          <w:color w:val="1A1A2E"/>
          <w:sz w:val="22"/>
        </w:rPr>
        <w:t xml:space="preserve">5. </w:t>
      </w:r>
      <w:r>
        <w:rPr>
          <w:color w:val="1A1A2E"/>
          <w:sz w:val="22"/>
        </w:rPr>
        <w:t>Which screen or functionality did you find most useful? And least useful?</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p>
          <w:p/>
          <w:p/>
          <w:p/>
        </w:tc>
      </w:tr>
    </w:tbl>
    <w:p/>
    <w:p>
      <w:r>
        <w:rPr>
          <w:b/>
          <w:color w:val="1A1A2E"/>
          <w:sz w:val="22"/>
        </w:rPr>
        <w:t xml:space="preserve">6. </w:t>
      </w:r>
      <w:r>
        <w:rPr>
          <w:color w:val="1A1A2E"/>
          <w:sz w:val="22"/>
        </w:rPr>
        <w:t>What would you change about the design if you could?</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p>
          <w:p/>
          <w:p/>
          <w:p/>
        </w:tc>
      </w:tr>
    </w:tbl>
    <w:p/>
    <w:p>
      <w:r>
        <w:rPr>
          <w:b/>
          <w:color w:val="1A1A2E"/>
          <w:sz w:val="22"/>
        </w:rPr>
        <w:t xml:space="preserve">7. </w:t>
      </w:r>
      <w:r>
        <w:rPr>
          <w:color w:val="1A1A2E"/>
          <w:sz w:val="22"/>
        </w:rPr>
        <w:t>Would you use this tool in your day-to-day work? Why or why not?</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p>
          <w:p/>
          <w:p/>
          <w:p/>
        </w:tc>
      </w:tr>
    </w:tbl>
    <w:p/>
    <w:p>
      <w:r>
        <w:rPr>
          <w:b/>
          <w:color w:val="1A1A2E"/>
          <w:sz w:val="22"/>
        </w:rPr>
        <w:t xml:space="preserve">8. </w:t>
      </w:r>
      <w:r>
        <w:rPr>
          <w:color w:val="1A1A2E"/>
          <w:sz w:val="22"/>
        </w:rPr>
        <w:t>Compared to the tools you currently use (Google Forms, Calendar, WhatsApp, notebook...), does this feel like an improvement?</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p>
          <w:p/>
          <w:p/>
          <w:p/>
        </w:tc>
      </w:tr>
    </w:tbl>
    <w:p/>
    <w:p>
      <w:r>
        <w:rPr>
          <w:b/>
          <w:color w:val="1A1A2E"/>
          <w:sz w:val="22"/>
        </w:rPr>
        <w:t xml:space="preserve">9. </w:t>
      </w:r>
      <w:r>
        <w:rPr>
          <w:color w:val="1A1A2E"/>
          <w:sz w:val="22"/>
        </w:rPr>
        <w:t>What three things would you change or add?</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p>
          <w:p/>
          <w:p/>
          <w:p/>
        </w:tc>
      </w:tr>
    </w:tbl>
    <w:p/>
    <w:p/>
    <w:p>
      <w:r>
        <w:rPr>
          <w:b/>
          <w:color w:val="4C9A2A"/>
          <w:sz w:val="32"/>
        </w:rPr>
        <w:t>Additional notes</w:t>
      </w:r>
    </w:p>
    <w:p>
      <w:r>
        <w:rPr>
          <w:i/>
          <w:color w:val="6B7280"/>
          <w:sz w:val="20"/>
        </w:rPr>
        <w:t>Free space for any comment, suggestion, functionality you feel is missing, or any issue you want to point out.</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p>
          <w:p/>
          <w:p/>
          <w:p/>
          <w:p/>
          <w:p/>
          <w:p/>
          <w:p/>
          <w:p/>
          <w:p/>
          <w:p/>
          <w:p/>
          <w:p/>
          <w:p/>
          <w:p/>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