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9A2A"/>
          <w:sz w:val="48"/>
        </w:rPr>
        <w:t>NutriApp -Víctor Martínez - Test de Usabilidad</w:t>
      </w:r>
    </w:p>
    <w:p>
      <w:pPr>
        <w:jc w:val="center"/>
      </w:pPr>
      <w:r>
        <w:rPr>
          <w:i/>
          <w:color w:val="6B7280"/>
          <w:sz w:val="26"/>
        </w:rPr>
        <w:t>Panel del Nutricionista</w:t>
      </w:r>
    </w:p>
    <w:p/>
    <w:tbl>
      <w:tblPr>
        <w:tblW w:type="auto" w:w="0"/>
        <w:tblLook w:firstColumn="1" w:firstRow="1" w:lastColumn="0" w:lastRow="0" w:noHBand="0" w:noVBand="1" w:val="04A0"/>
      </w:tblPr>
      <w:tblGrid>
        <w:gridCol w:w="9972"/>
      </w:tblGrid>
      <w:tr>
        <w:tc>
          <w:tcPr>
            <w:tcW w:type="dxa" w:w="9972"/>
            <w:tcBorders>
              <w:top w:val="single" w:sz="12" w:space="0" w:color="7ED957"/>
              <w:left w:val="single" w:sz="12" w:space="0" w:color="7ED957"/>
              <w:bottom w:val="single" w:sz="12" w:space="0" w:color="7ED957"/>
              <w:right w:val="single" w:sz="12" w:space="0" w:color="7ED957"/>
            </w:tcBorders>
          </w:tcPr>
          <w:p>
            <w:r/>
            <w:r>
              <w:rPr>
                <w:b/>
                <w:sz w:val="22"/>
              </w:rPr>
              <w:t>Cómo rellenar este documento:</w:t>
            </w:r>
          </w:p>
          <w:p>
            <w:r>
              <w:rPr>
                <w:sz w:val="20"/>
              </w:rPr>
              <w:t>• Navega por las pantallas del prototipo de Figma que te ha sido compartido.</w:t>
            </w:r>
          </w:p>
          <w:p>
            <w:r>
              <w:rPr>
                <w:sz w:val="20"/>
              </w:rPr>
              <w:t>• Para cada tarea, imagina que tienes que hacerla en la aplicación real.</w:t>
            </w:r>
          </w:p>
          <w:p>
            <w:r>
              <w:rPr>
                <w:sz w:val="20"/>
              </w:rPr>
              <w:t>• Marca con una X dentro del [ ] la opción que mejor describa tu experiencia:</w:t>
            </w:r>
          </w:p>
          <w:p>
            <w:r>
              <w:rPr>
                <w:sz w:val="20"/>
              </w:rPr>
              <w:t xml:space="preserve">    [X] ✅ Fácil — lo he encontrado sin problemas</w:t>
            </w:r>
          </w:p>
          <w:p>
            <w:r>
              <w:rPr>
                <w:sz w:val="20"/>
              </w:rPr>
              <w:t xml:space="preserve">    [X] ⚠️ No obvio — lo he conseguido pero me ha costado</w:t>
            </w:r>
          </w:p>
          <w:p>
            <w:r>
              <w:rPr>
                <w:sz w:val="20"/>
              </w:rPr>
              <w:t xml:space="preserve">    [X] ❌ No sé — no sabría cómo hacerlo</w:t>
            </w:r>
          </w:p>
          <w:p>
            <w:r>
              <w:rPr>
                <w:sz w:val="20"/>
              </w:rPr>
              <w:t>• En el campo de Comentarios escribe cualquier observación: qué te ha resultado confuso, qué cambiarías, qué esperabas encontrar, etc. Cuanto más detalle, mejor.</w:t>
            </w:r>
          </w:p>
          <w:p>
            <w:r>
              <w:rPr>
                <w:sz w:val="20"/>
              </w:rPr>
              <w:t>• Al final del documento hay unas preguntas generales. Respóndelas con tus propias palabras.</w:t>
            </w:r>
          </w:p>
        </w:tc>
      </w:tr>
    </w:tbl>
    <w:p/>
    <w:p>
      <w:r>
        <w:rPr>
          <w:b/>
          <w:sz w:val="22"/>
        </w:rPr>
        <w:t xml:space="preserve">Nombre del evaluador: </w:t>
      </w:r>
      <w:r>
        <w:rPr>
          <w:sz w:val="22"/>
        </w:rPr>
        <w:t xml:space="preserve">_______________________________________   </w:t>
      </w:r>
      <w:r>
        <w:rPr>
          <w:b/>
          <w:sz w:val="22"/>
        </w:rPr>
        <w:t xml:space="preserve">Fecha: </w:t>
      </w:r>
      <w:r>
        <w:rPr>
          <w:sz w:val="22"/>
        </w:rPr>
        <w:t>_______________</w:t>
      </w:r>
    </w:p>
    <w:p/>
    <w:p>
      <w:r>
        <w:rPr>
          <w:b/>
          <w:color w:val="4C9A2A"/>
          <w:sz w:val="32"/>
        </w:rPr>
        <w:t>Flujos de navegación — Nutricionista</w:t>
      </w:r>
    </w:p>
    <w:p>
      <w:r>
        <w:rPr>
          <w:i/>
          <w:color w:val="6B7280"/>
          <w:sz w:val="20"/>
        </w:rPr>
        <w:t>Los siguientes flujos están en orden aleatorio a propósito, no siguen la estructura del menú lateral. Nos interesa ver si eres capaz de encontrar cada opción en el prototipo navegando desde el principio, no probar cada pantalla por separado. Para cada flujo, intenta llegar hasta donde se te pide y marca si te ha resultado obvio, te ha costado, o no sabrías llegar. En los comentarios, si has ido primero a una pantalla equivocada antes de dar con la correcta, cuéntalo: ese dato es lo más útil.</w:t>
      </w:r>
    </w:p>
    <w:p/>
    <w:p>
      <w:r>
        <w:rPr>
          <w:b/>
          <w:color w:val="1A1A2E"/>
          <w:sz w:val="22"/>
        </w:rPr>
        <w:t xml:space="preserve">1. </w:t>
      </w:r>
      <w:r>
        <w:rPr>
          <w:color w:val="1A1A2E"/>
          <w:sz w:val="22"/>
        </w:rPr>
        <w:t>Quieres consultar el perfil completo de tu clienta Maria Gonzalez, con toda su información y su historial. ¿Cómo llegarías desde la pantalla de inicio?</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2. </w:t>
      </w:r>
      <w:r>
        <w:rPr>
          <w:color w:val="1A1A2E"/>
          <w:sz w:val="22"/>
        </w:rPr>
        <w:t>Quieres ver la adherencia media de todos tus clientes. ¿A qué sección del menú lateral irías?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3. </w:t>
      </w:r>
      <w:r>
        <w:rPr>
          <w:color w:val="1A1A2E"/>
          <w:sz w:val="22"/>
        </w:rPr>
        <w:t>Estás hablando con un cliente por chat y quieres iniciar una videollamada con él sin salir de la conversación. ¿Dónde harías clic?</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4. </w:t>
      </w:r>
      <w:r>
        <w:rPr>
          <w:color w:val="1A1A2E"/>
          <w:sz w:val="22"/>
        </w:rPr>
        <w:t>Quieres crear un formulario nuevo desde cero para enviárselo a tus clientes. ¿Cómo empezarías?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5. </w:t>
      </w:r>
      <w:r>
        <w:rPr>
          <w:color w:val="1A1A2E"/>
          <w:sz w:val="22"/>
        </w:rPr>
        <w:t>Necesitas añadir una nueva cita a tu calendario para la semana que viene. ¿Cómo llegarías hasta allí?</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6. </w:t>
      </w:r>
      <w:r>
        <w:rPr>
          <w:color w:val="1A1A2E"/>
          <w:sz w:val="22"/>
        </w:rPr>
        <w:t>Trabajas en varias clínicas y quieres añadir una nueva a tu perfil. ¿Dónde la configurarías?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7. </w:t>
      </w:r>
      <w:r>
        <w:rPr>
          <w:color w:val="1A1A2E"/>
          <w:sz w:val="22"/>
        </w:rPr>
        <w:t>Quieres consultar las reglas de automatización que tienes activas (por ejemplo, un mensaje de bienvenida al añadir un cliente nuevo). ¿Dónde las encontrarías?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8. </w:t>
      </w:r>
      <w:r>
        <w:rPr>
          <w:color w:val="1A1A2E"/>
          <w:sz w:val="22"/>
        </w:rPr>
        <w:t>Quieres publicar un recurso educativo propio (un curso, una guía) en el marketplace para ofrecérselo a tus clientes. ¿A qué sección irías?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9. </w:t>
      </w:r>
      <w:r>
        <w:rPr>
          <w:color w:val="1A1A2E"/>
          <w:sz w:val="22"/>
        </w:rPr>
        <w:t>Te has abierto la aplicación por la mañana y quieres saber cuál es tu próxima cita del día. ¿Dónde la buscarías?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10. </w:t>
      </w:r>
      <w:r>
        <w:rPr>
          <w:color w:val="1A1A2E"/>
          <w:sz w:val="22"/>
        </w:rPr>
        <w:t>Quieres enviar un formulario ya existente a John Smith. ¿De qué formas podrías hacerlo? Si encuentras más de una, indica cuál te parece más intuitiva.</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11. </w:t>
      </w:r>
      <w:r>
        <w:rPr>
          <w:color w:val="1A1A2E"/>
          <w:sz w:val="22"/>
        </w:rPr>
        <w:t>Tu jefe o socio te pide un informe en PDF con las estadísticas de la consulta. ¿Cómo lo exportarías?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12. </w:t>
      </w:r>
      <w:r>
        <w:rPr>
          <w:color w:val="1A1A2E"/>
          <w:sz w:val="22"/>
        </w:rPr>
        <w:t>Quieres añadir una nota privada sobre Maria Gonzalez con observaciones de vuestra última sesión. ¿Dónde lo harías? ¿Tuviste que pasar por más de una pantalla antes de dar con el sitio correcto?</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br w:type="page"/>
      </w:r>
    </w:p>
    <w:p>
      <w:r>
        <w:rPr>
          <w:b/>
          <w:color w:val="4C9A2A"/>
          <w:sz w:val="32"/>
        </w:rPr>
        <w:t>Preguntas generales</w:t>
      </w:r>
    </w:p>
    <w:p>
      <w:r>
        <w:rPr>
          <w:i/>
          <w:color w:val="6B7280"/>
          <w:sz w:val="20"/>
        </w:rPr>
        <w:t>Responde con tus propias palabras después de completar las tareas anteriores. No hay respuestas correctas ni incorrectas: lo que importa es tu opinión real.</w:t>
      </w:r>
    </w:p>
    <w:p/>
    <w:p>
      <w:r>
        <w:rPr>
          <w:b/>
          <w:color w:val="1A1A2E"/>
          <w:sz w:val="22"/>
        </w:rPr>
        <w:t xml:space="preserve">1. </w:t>
      </w:r>
      <w:r>
        <w:rPr>
          <w:color w:val="1A1A2E"/>
          <w:sz w:val="22"/>
        </w:rPr>
        <w:t>¿La primera vez que viste la pantalla principal, te quedó claro qué hace cada sección del menú lateral?</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2. </w:t>
      </w:r>
      <w:r>
        <w:rPr>
          <w:color w:val="1A1A2E"/>
          <w:sz w:val="22"/>
        </w:rPr>
        <w:t>De los flujos anteriores, ¿hubo alguno en el que tuvieras que ir primero a una pantalla equivocada antes de dar con la correcta? ¿Cuál y por qué crees que te desorientó?</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3. </w:t>
      </w:r>
      <w:r>
        <w:rPr>
          <w:color w:val="1A1A2E"/>
          <w:sz w:val="22"/>
        </w:rPr>
        <w:t>¿Hay alguna funcionalidad que esperabas encontrar y no existe?</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4. </w:t>
      </w:r>
      <w:r>
        <w:rPr>
          <w:color w:val="1A1A2E"/>
          <w:sz w:val="22"/>
        </w:rPr>
        <w:t>¿Hay algo que te pareció confuso o que no entendiste a la primera?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5. </w:t>
      </w:r>
      <w:r>
        <w:rPr>
          <w:color w:val="1A1A2E"/>
          <w:sz w:val="22"/>
        </w:rPr>
        <w:t>¿Qué pantalla o funcionalidad te pareció más útil? ¿E inútil?</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6. </w:t>
      </w:r>
      <w:r>
        <w:rPr>
          <w:color w:val="1A1A2E"/>
          <w:sz w:val="22"/>
        </w:rPr>
        <w:t>¿Qué cambiarías del diseño si pudieras?</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7. </w:t>
      </w:r>
      <w:r>
        <w:rPr>
          <w:color w:val="1A1A2E"/>
          <w:sz w:val="22"/>
        </w:rPr>
        <w:t>¿Usarías esta herramienta en tu día a día? ¿Por qué sí o por qué no?</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8. </w:t>
      </w:r>
      <w:r>
        <w:rPr>
          <w:color w:val="1A1A2E"/>
          <w:sz w:val="22"/>
        </w:rPr>
        <w:t>Comparado con las herramientas que usas actualmente (Google Forms, Calendar, WhatsApp, cuaderno...), ¿esto te parece una mejora?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9. </w:t>
      </w:r>
      <w:r>
        <w:rPr>
          <w:color w:val="1A1A2E"/>
          <w:sz w:val="22"/>
        </w:rPr>
        <w:t>¿Qué tres cosas cambiarías o añadirías?</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p>
      <w:r>
        <w:rPr>
          <w:b/>
          <w:color w:val="4C9A2A"/>
          <w:sz w:val="32"/>
        </w:rPr>
        <w:t>Notas adicionales</w:t>
      </w:r>
    </w:p>
    <w:p>
      <w:r>
        <w:rPr>
          <w:i/>
          <w:color w:val="6B7280"/>
          <w:sz w:val="20"/>
        </w:rPr>
        <w:t>Espacio libre para cualquier comentario, sugerencia, funcionalidad que eches en falta, o problema que quieras señalar.</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p/>
          <w:p/>
          <w:p/>
          <w:p/>
          <w:p/>
          <w:p/>
          <w:p/>
          <w:p/>
          <w:p/>
          <w:p/>
          <w:p/>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