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9A2A"/>
          <w:sz w:val="48"/>
        </w:rPr>
        <w:t>NutriApp - Víctor Martínez - Usability Test</w:t>
      </w:r>
    </w:p>
    <w:p>
      <w:pPr>
        <w:jc w:val="center"/>
      </w:pPr>
      <w:r>
        <w:rPr>
          <w:i/>
          <w:color w:val="6B7280"/>
          <w:sz w:val="26"/>
        </w:rPr>
        <w:t>Client Panel</w:t>
      </w:r>
    </w:p>
    <w:p/>
    <w:tbl>
      <w:tblPr>
        <w:tblW w:type="auto" w:w="0"/>
        <w:tblLook w:firstColumn="1" w:firstRow="1" w:lastColumn="0" w:lastRow="0" w:noHBand="0" w:noVBand="1" w:val="04A0"/>
      </w:tblPr>
      <w:tblGrid>
        <w:gridCol w:w="9972"/>
      </w:tblGrid>
      <w:tr>
        <w:tc>
          <w:tcPr>
            <w:tcW w:type="dxa" w:w="9972"/>
            <w:tcBorders>
              <w:top w:val="single" w:sz="12" w:space="0" w:color="7ED957"/>
              <w:left w:val="single" w:sz="12" w:space="0" w:color="7ED957"/>
              <w:bottom w:val="single" w:sz="12" w:space="0" w:color="7ED957"/>
              <w:right w:val="single" w:sz="12" w:space="0" w:color="7ED957"/>
            </w:tcBorders>
          </w:tcPr>
          <w:p>
            <w:r/>
            <w:r>
              <w:rPr>
                <w:b/>
                <w:sz w:val="22"/>
              </w:rPr>
              <w:t>How to fill in this document:</w:t>
            </w:r>
          </w:p>
          <w:p>
            <w:r>
              <w:rPr>
                <w:sz w:val="20"/>
              </w:rPr>
              <w:t>• Navigate the Figma prototype that has been shared with you.</w:t>
            </w:r>
          </w:p>
          <w:p>
            <w:r>
              <w:rPr>
                <w:sz w:val="20"/>
              </w:rPr>
              <w:t>• For each task, imagine you have to do it in the real application.</w:t>
            </w:r>
          </w:p>
          <w:p>
            <w:r>
              <w:rPr>
                <w:sz w:val="20"/>
              </w:rPr>
              <w:t>• Mark an X inside the [ ] for the option that best describes your experience:</w:t>
            </w:r>
          </w:p>
          <w:p>
            <w:r>
              <w:rPr>
                <w:sz w:val="20"/>
              </w:rPr>
              <w:t xml:space="preserve">    [X] ✅ Easy — I found it without any trouble</w:t>
            </w:r>
          </w:p>
          <w:p>
            <w:r>
              <w:rPr>
                <w:sz w:val="20"/>
              </w:rPr>
              <w:t xml:space="preserve">    [X] ⚠️ Not obvious — I managed but it took me a while</w:t>
            </w:r>
          </w:p>
          <w:p>
            <w:r>
              <w:rPr>
                <w:sz w:val="20"/>
              </w:rPr>
              <w:t xml:space="preserve">    [X] ❌ No idea — I wouldn't know how to do it</w:t>
            </w:r>
          </w:p>
          <w:p>
            <w:r>
              <w:rPr>
                <w:sz w:val="20"/>
              </w:rPr>
              <w:t>• In the Comments field, write any observation: what confused you, what you would change, what you expected to find, etc. The more detail, the better.</w:t>
            </w:r>
          </w:p>
          <w:p>
            <w:r>
              <w:rPr>
                <w:sz w:val="20"/>
              </w:rPr>
              <w:t>• At the end of the document there are a few general questions. Answer them in your own words.</w:t>
            </w:r>
          </w:p>
        </w:tc>
      </w:tr>
    </w:tbl>
    <w:p/>
    <w:p>
      <w:r>
        <w:rPr>
          <w:b/>
          <w:sz w:val="22"/>
        </w:rPr>
        <w:t xml:space="preserve">Evaluator name: </w:t>
      </w:r>
      <w:r>
        <w:rPr>
          <w:sz w:val="22"/>
        </w:rPr>
        <w:t xml:space="preserve">_______________________________________   </w:t>
      </w:r>
      <w:r>
        <w:rPr>
          <w:b/>
          <w:sz w:val="22"/>
        </w:rPr>
        <w:t xml:space="preserve">Date: </w:t>
      </w:r>
      <w:r>
        <w:rPr>
          <w:sz w:val="22"/>
        </w:rPr>
        <w:t>_______________</w:t>
      </w:r>
    </w:p>
    <w:p/>
    <w:p>
      <w:r>
        <w:rPr>
          <w:b/>
          <w:color w:val="4C9A2A"/>
          <w:sz w:val="32"/>
        </w:rPr>
        <w:t>Navigation flows — Client</w:t>
      </w:r>
    </w:p>
    <w:p>
      <w:r>
        <w:rPr>
          <w:i/>
          <w:color w:val="6B7280"/>
          <w:sz w:val="20"/>
        </w:rPr>
        <w:t>The following flows are listed in random order on purpose; they do not follow the sidebar structure. What we want to check is whether you can find each option in the prototype by navigating freely from the start, not whether every screen works in isolation. For each flow, try to reach the target and mark whether it felt obvious, it took you a while, or you wouldn't know how to get there. In the comments, if you went to a wrong screen first before finding the right one, please write it down: that's the most valuable piece of feedback.</w:t>
      </w:r>
    </w:p>
    <w:p/>
    <w:p>
      <w:r>
        <w:rPr>
          <w:b/>
          <w:color w:val="1A1A2E"/>
          <w:sz w:val="22"/>
        </w:rPr>
        <w:t xml:space="preserve">1. </w:t>
      </w:r>
      <w:r>
        <w:rPr>
          <w:color w:val="1A1A2E"/>
          <w:sz w:val="22"/>
        </w:rPr>
        <w:t>You want to see what you have planned for dinner tonight. How would you reach that information from the home screen?</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2. </w:t>
      </w:r>
      <w:r>
        <w:rPr>
          <w:color w:val="1A1A2E"/>
          <w:sz w:val="22"/>
        </w:rPr>
        <w:t>You don't feel like tonight's dinner. You want to swap it for an equivalent option that your nutritionist has recommended. Where would you click?</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3. </w:t>
      </w:r>
      <w:r>
        <w:rPr>
          <w:color w:val="1A1A2E"/>
          <w:sz w:val="22"/>
        </w:rPr>
        <w:t>You want to start a video call with your nutritionist without leaving the chat. Which tab would you go to, and can you clearly see the button?</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4. </w:t>
      </w:r>
      <w:r>
        <w:rPr>
          <w:color w:val="1A1A2E"/>
          <w:sz w:val="22"/>
        </w:rPr>
        <w:t>You want to book a new appointment, choosing one of the available slots. How would you start?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5. </w:t>
      </w:r>
      <w:r>
        <w:rPr>
          <w:color w:val="1A1A2E"/>
          <w:sz w:val="22"/>
        </w:rPr>
        <w:t>You want to see the shopping list generated from your meal plan for this week. Where is it?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6. </w:t>
      </w:r>
      <w:r>
        <w:rPr>
          <w:color w:val="1A1A2E"/>
          <w:sz w:val="22"/>
        </w:rPr>
        <w:t>You have a pending form sent by your nutritionist. How would you get to it to fill it in?</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7. </w:t>
      </w:r>
      <w:r>
        <w:rPr>
          <w:color w:val="1A1A2E"/>
          <w:sz w:val="22"/>
        </w:rPr>
        <w:t>You just bought a Greek yogurt at the supermarket and want to check its macros before adding it to your plan for the day. Which section would you go to?</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8. </w:t>
      </w:r>
      <w:r>
        <w:rPr>
          <w:color w:val="1A1A2E"/>
          <w:sz w:val="22"/>
        </w:rPr>
        <w:t>You want to see the educational resources that your own nutritionist has published specifically for you. How do you get there?</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9. </w:t>
      </w:r>
      <w:r>
        <w:rPr>
          <w:color w:val="1A1A2E"/>
          <w:sz w:val="22"/>
        </w:rPr>
        <w:t>You want to check your weight evolution over the last few weeks. Where do you look?</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10. </w:t>
      </w:r>
      <w:r>
        <w:rPr>
          <w:color w:val="1A1A2E"/>
          <w:sz w:val="22"/>
        </w:rPr>
        <w:t>Your phone number has changed and you want to update it in the app. Where would you do it?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11. </w:t>
      </w:r>
      <w:r>
        <w:rPr>
          <w:color w:val="1A1A2E"/>
          <w:sz w:val="22"/>
        </w:rPr>
        <w:t>You want to send a message of encouragement to another client of your same nutritionist. How would you reach that conversation?</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rPr>
          <w:b/>
          <w:color w:val="1A1A2E"/>
          <w:sz w:val="22"/>
        </w:rPr>
        <w:t xml:space="preserve">12. </w:t>
      </w:r>
      <w:r>
        <w:rPr>
          <w:color w:val="1A1A2E"/>
          <w:sz w:val="22"/>
        </w:rPr>
        <w:t>You want to know how many days you are on a consecutive check-in streak. Where would you see it?</w:t>
      </w:r>
    </w:p>
    <w:p>
      <w:pPr>
        <w:ind w:left="283"/>
      </w:pPr>
      <w:r>
        <w:rPr>
          <w:b/>
          <w:sz w:val="20"/>
        </w:rPr>
        <w:t xml:space="preserve">Rating:  </w:t>
      </w:r>
      <w:r>
        <w:rPr>
          <w:sz w:val="20"/>
        </w:rPr>
        <w:t xml:space="preserve">   [  ] ✅ Easy</w:t>
      </w:r>
      <w:r>
        <w:rPr>
          <w:sz w:val="20"/>
        </w:rPr>
        <w:t xml:space="preserve">   [  ] ⚠️ Not obvious</w:t>
      </w:r>
      <w:r>
        <w:rPr>
          <w:sz w:val="20"/>
        </w:rPr>
        <w:t xml:space="preserve">   [  ] ❌ No idea</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r>
              <w:rPr>
                <w:i/>
                <w:color w:val="6B7280"/>
                <w:sz w:val="18"/>
              </w:rPr>
              <w:t>Comments:</w:t>
            </w:r>
          </w:p>
          <w:p/>
          <w:p/>
        </w:tc>
      </w:tr>
    </w:tbl>
    <w:p/>
    <w:p>
      <w:r>
        <w:br w:type="page"/>
      </w:r>
    </w:p>
    <w:p>
      <w:r>
        <w:rPr>
          <w:b/>
          <w:color w:val="4C9A2A"/>
          <w:sz w:val="32"/>
        </w:rPr>
        <w:t>General questions</w:t>
      </w:r>
    </w:p>
    <w:p>
      <w:r>
        <w:rPr>
          <w:i/>
          <w:color w:val="6B7280"/>
          <w:sz w:val="20"/>
        </w:rPr>
        <w:t>Answer in your own words after completing the tasks above. There are no right or wrong answers: what matters is your honest opinion.</w:t>
      </w:r>
    </w:p>
    <w:p/>
    <w:p>
      <w:r>
        <w:rPr>
          <w:b/>
          <w:color w:val="1A1A2E"/>
          <w:sz w:val="22"/>
        </w:rPr>
        <w:t xml:space="preserve">1. </w:t>
      </w:r>
      <w:r>
        <w:rPr>
          <w:color w:val="1A1A2E"/>
          <w:sz w:val="22"/>
        </w:rPr>
        <w:t>The first time you saw the home screen, was it clear to you what each sidebar section does?</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2. </w:t>
      </w:r>
      <w:r>
        <w:rPr>
          <w:color w:val="1A1A2E"/>
          <w:sz w:val="22"/>
        </w:rPr>
        <w:t>Out of the flows above, was there any one where you had to go to a wrong screen first before finding the right one? Which one and why do you think it confused you?</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3. </w:t>
      </w:r>
      <w:r>
        <w:rPr>
          <w:color w:val="1A1A2E"/>
          <w:sz w:val="22"/>
        </w:rPr>
        <w:t>Does the design feel pleasant and clean to you? What would you change if you could?</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4. </w:t>
      </w:r>
      <w:r>
        <w:rPr>
          <w:color w:val="1A1A2E"/>
          <w:sz w:val="22"/>
        </w:rPr>
        <w:t>Was there anything you found confusing or didn't understand at first?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5. </w:t>
      </w:r>
      <w:r>
        <w:rPr>
          <w:color w:val="1A1A2E"/>
          <w:sz w:val="22"/>
        </w:rPr>
        <w:t>Which screen or functionality did you find most useful? And least useful?</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6. </w:t>
      </w:r>
      <w:r>
        <w:rPr>
          <w:color w:val="1A1A2E"/>
          <w:sz w:val="22"/>
        </w:rPr>
        <w:t>Is there any functionality you expected to find in an app like this and didn't see?</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7. </w:t>
      </w:r>
      <w:r>
        <w:rPr>
          <w:color w:val="1A1A2E"/>
          <w:sz w:val="22"/>
        </w:rPr>
        <w:t>Would you use this app in your day-to-day life to follow your nutritional plan? Why or why not?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8. </w:t>
      </w:r>
      <w:r>
        <w:rPr>
          <w:color w:val="1A1A2E"/>
          <w:sz w:val="22"/>
        </w:rPr>
        <w:t>Would you like your nutritionist to work with a platform like this? Do you think it would change your experience as a client?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9. </w:t>
      </w:r>
      <w:r>
        <w:rPr>
          <w:color w:val="1A1A2E"/>
          <w:sz w:val="22"/>
        </w:rPr>
        <w:t>Compared to other nutrition or tracking apps you have used (MyFitnessPal, Fitbit, notes on your phone...), does this feel like an improvement?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r>
        <w:rPr>
          <w:b/>
          <w:color w:val="1A1A2E"/>
          <w:sz w:val="22"/>
        </w:rPr>
        <w:t xml:space="preserve">10. </w:t>
      </w:r>
      <w:r>
        <w:rPr>
          <w:color w:val="1A1A2E"/>
          <w:sz w:val="22"/>
        </w:rPr>
        <w:t>What three things would you change or add?</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tc>
      </w:tr>
    </w:tbl>
    <w:p/>
    <w:p/>
    <w:p>
      <w:r>
        <w:rPr>
          <w:b/>
          <w:color w:val="4C9A2A"/>
          <w:sz w:val="32"/>
        </w:rPr>
        <w:t>Additional notes</w:t>
      </w:r>
    </w:p>
    <w:p>
      <w:r>
        <w:rPr>
          <w:i/>
          <w:color w:val="6B7280"/>
          <w:sz w:val="20"/>
        </w:rPr>
        <w:t>Free space for any comment, suggestion, functionality you feel is missing, or any issue you want to point out.</w:t>
      </w:r>
    </w:p>
    <w:tbl>
      <w:tblPr>
        <w:tblW w:type="auto" w:w="0"/>
        <w:tblLook w:firstColumn="1" w:firstRow="1" w:lastColumn="0" w:lastRow="0" w:noHBand="0" w:noVBand="1" w:val="04A0"/>
      </w:tblPr>
      <w:tblGrid>
        <w:gridCol w:w="9972"/>
      </w:tblGrid>
      <w:tr>
        <w:tc>
          <w:tcPr>
            <w:tcW w:type="dxa" w:w="9972"/>
            <w:tcBorders>
              <w:top w:val="single" w:sz="8" w:space="0" w:color="D1D5DB"/>
              <w:left w:val="single" w:sz="8" w:space="0" w:color="D1D5DB"/>
              <w:bottom w:val="single" w:sz="8" w:space="0" w:color="D1D5DB"/>
              <w:right w:val="single" w:sz="8" w:space="0" w:color="D1D5DB"/>
            </w:tcBorders>
          </w:tcPr>
          <w:p>
            <w:r/>
          </w:p>
          <w:p/>
          <w:p/>
          <w:p/>
          <w:p/>
          <w:p/>
          <w:p/>
          <w:p/>
          <w:p/>
          <w:p/>
          <w:p/>
          <w:p/>
          <w:p/>
          <w:p/>
          <w:p/>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