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9A2A"/>
          <w:sz w:val="48"/>
        </w:rPr>
        <w:t>NutriApp -Víctor Martínez - Test de Usabilidad</w:t>
      </w:r>
    </w:p>
    <w:p>
      <w:pPr>
        <w:jc w:val="center"/>
      </w:pPr>
      <w:r>
        <w:rPr>
          <w:i/>
          <w:color w:val="6B7280"/>
          <w:sz w:val="26"/>
        </w:rPr>
        <w:t>Panel del Cliente</w:t>
      </w:r>
    </w:p>
    <w:p/>
    <w:tbl>
      <w:tblPr>
        <w:tblW w:type="auto" w:w="0"/>
        <w:tblLook w:firstColumn="1" w:firstRow="1" w:lastColumn="0" w:lastRow="0" w:noHBand="0" w:noVBand="1" w:val="04A0"/>
      </w:tblPr>
      <w:tblGrid>
        <w:gridCol w:w="9972"/>
      </w:tblGrid>
      <w:tr>
        <w:tc>
          <w:tcPr>
            <w:tcW w:type="dxa" w:w="9972"/>
            <w:tcBorders>
              <w:top w:val="single" w:sz="12" w:space="0" w:color="7ED957"/>
              <w:left w:val="single" w:sz="12" w:space="0" w:color="7ED957"/>
              <w:bottom w:val="single" w:sz="12" w:space="0" w:color="7ED957"/>
              <w:right w:val="single" w:sz="12" w:space="0" w:color="7ED957"/>
            </w:tcBorders>
          </w:tcPr>
          <w:p>
            <w:r/>
            <w:r>
              <w:rPr>
                <w:b/>
                <w:sz w:val="22"/>
              </w:rPr>
              <w:t>Cómo rellenar este documento:</w:t>
            </w:r>
          </w:p>
          <w:p>
            <w:r>
              <w:rPr>
                <w:sz w:val="20"/>
              </w:rPr>
              <w:t>• Navega por las pantallas del prototipo de Figma que te ha sido compartido.</w:t>
            </w:r>
          </w:p>
          <w:p>
            <w:r>
              <w:rPr>
                <w:sz w:val="20"/>
              </w:rPr>
              <w:t>• Para cada tarea, imagina que tienes que hacerla en la aplicación real.</w:t>
            </w:r>
          </w:p>
          <w:p>
            <w:r>
              <w:rPr>
                <w:sz w:val="20"/>
              </w:rPr>
              <w:t>• Marca con una X dentro del [ ] la opción que mejor describa tu experiencia:</w:t>
            </w:r>
          </w:p>
          <w:p>
            <w:r>
              <w:rPr>
                <w:sz w:val="20"/>
              </w:rPr>
              <w:t xml:space="preserve">    [X] ✅ Fácil — lo he encontrado sin problemas</w:t>
            </w:r>
          </w:p>
          <w:p>
            <w:r>
              <w:rPr>
                <w:sz w:val="20"/>
              </w:rPr>
              <w:t xml:space="preserve">    [X] ⚠️ No obvio — lo he conseguido pero me ha costado</w:t>
            </w:r>
          </w:p>
          <w:p>
            <w:r>
              <w:rPr>
                <w:sz w:val="20"/>
              </w:rPr>
              <w:t xml:space="preserve">    [X] ❌ No sé — no sabría cómo hacerlo</w:t>
            </w:r>
          </w:p>
          <w:p>
            <w:r>
              <w:rPr>
                <w:sz w:val="20"/>
              </w:rPr>
              <w:t>• En el campo de Comentarios escribe cualquier observación: qué te ha resultado confuso, qué cambiarías, qué esperabas encontrar, etc. Cuanto más detalle, mejor.</w:t>
            </w:r>
          </w:p>
          <w:p>
            <w:r>
              <w:rPr>
                <w:sz w:val="20"/>
              </w:rPr>
              <w:t>• Al final del documento hay unas preguntas generales. Respóndelas con tus propias palabras.</w:t>
            </w:r>
          </w:p>
        </w:tc>
      </w:tr>
    </w:tbl>
    <w:p/>
    <w:p>
      <w:r>
        <w:rPr>
          <w:b/>
          <w:sz w:val="22"/>
        </w:rPr>
        <w:t xml:space="preserve">Nombre del evaluador: </w:t>
      </w:r>
      <w:r>
        <w:rPr>
          <w:sz w:val="22"/>
        </w:rPr>
        <w:t xml:space="preserve">_______________________________________   </w:t>
      </w:r>
      <w:r>
        <w:rPr>
          <w:b/>
          <w:sz w:val="22"/>
        </w:rPr>
        <w:t xml:space="preserve">Fecha: </w:t>
      </w:r>
      <w:r>
        <w:rPr>
          <w:sz w:val="22"/>
        </w:rPr>
        <w:t>_______________</w:t>
      </w:r>
    </w:p>
    <w:p/>
    <w:p>
      <w:r>
        <w:rPr>
          <w:b/>
          <w:color w:val="4C9A2A"/>
          <w:sz w:val="32"/>
        </w:rPr>
        <w:t>Flujos de navegación — Cliente</w:t>
      </w:r>
    </w:p>
    <w:p>
      <w:r>
        <w:rPr>
          <w:i/>
          <w:color w:val="6B7280"/>
          <w:sz w:val="20"/>
        </w:rPr>
        <w:t>Los siguientes flujos están en orden aleatorio a propósito, no siguen la estructura del menú lateral. Nos interesa ver si eres capaz de encontrar cada opción en el prototipo navegando desde el principio, no probar cada pantalla por separado. Para cada flujo, intenta llegar hasta donde se te pide y marca si te ha resultado obvio, te ha costado, o no sabrías llegar. En los comentarios, si has ido primero a una pantalla equivocada antes de dar con la correcta, cuéntalo: ese dato es lo más útil.</w:t>
      </w:r>
    </w:p>
    <w:p/>
    <w:p>
      <w:r>
        <w:rPr>
          <w:b/>
          <w:color w:val="1A1A2E"/>
          <w:sz w:val="22"/>
        </w:rPr>
        <w:t xml:space="preserve">1. </w:t>
      </w:r>
      <w:r>
        <w:rPr>
          <w:color w:val="1A1A2E"/>
          <w:sz w:val="22"/>
        </w:rPr>
        <w:t>Quieres ver qué tienes planeado para cenar hoy. ¿Cómo llegarías hasta esa información desde la pantalla de inicio?</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2. </w:t>
      </w:r>
      <w:r>
        <w:rPr>
          <w:color w:val="1A1A2E"/>
          <w:sz w:val="22"/>
        </w:rPr>
        <w:t>La cena de hoy no te apetece. Quieres cambiarla por otra opción equivalente que te haya recomendado tu nutricionista. ¿Dónde harías clic?</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3. </w:t>
      </w:r>
      <w:r>
        <w:rPr>
          <w:color w:val="1A1A2E"/>
          <w:sz w:val="22"/>
        </w:rPr>
        <w:t>Quieres iniciar una videollamada con tu nutricionista sin salir del chat. ¿A qué pestaña irías y ves el botón claramente?</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4. </w:t>
      </w:r>
      <w:r>
        <w:rPr>
          <w:color w:val="1A1A2E"/>
          <w:sz w:val="22"/>
        </w:rPr>
        <w:t>Quieres pedir una cita nueva eligiendo uno de los huecos disponibles. ¿Cómo empezarías?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5. </w:t>
      </w:r>
      <w:r>
        <w:rPr>
          <w:color w:val="1A1A2E"/>
          <w:sz w:val="22"/>
        </w:rPr>
        <w:t>Quieres ver la lista de la compra generada a partir de tu plan de comidas de esta semana. ¿Dónde está?</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6. </w:t>
      </w:r>
      <w:r>
        <w:rPr>
          <w:color w:val="1A1A2E"/>
          <w:sz w:val="22"/>
        </w:rPr>
        <w:t>Tienes un formulario pendiente que te ha enviado tu nutricionista. ¿Cómo llegarías a él para rellenarlo?</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7. </w:t>
      </w:r>
      <w:r>
        <w:rPr>
          <w:color w:val="1A1A2E"/>
          <w:sz w:val="22"/>
        </w:rPr>
        <w:t>Acabas de comprar un yogur griego en el supermercado y quieres comprobar sus macros antes de añadirlo a tu plan del día. ¿A qué sección irías?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8. </w:t>
      </w:r>
      <w:r>
        <w:rPr>
          <w:color w:val="1A1A2E"/>
          <w:sz w:val="22"/>
        </w:rPr>
        <w:t>Quieres ver los recursos educativos que tu propio nutricionista ha publicado específicamente para ti. ¿Cómo llegas hasta ahí?</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9. </w:t>
      </w:r>
      <w:r>
        <w:rPr>
          <w:color w:val="1A1A2E"/>
          <w:sz w:val="22"/>
        </w:rPr>
        <w:t>Quieres consultar tu evolución de peso en las últimas semanas. ¿Dónde miras?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10. </w:t>
      </w:r>
      <w:r>
        <w:rPr>
          <w:color w:val="1A1A2E"/>
          <w:sz w:val="22"/>
        </w:rPr>
        <w:t>Te ha cambiado el número de teléfono y quieres actualizarlo en la app. ¿Dónde lo harías?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11. </w:t>
      </w:r>
      <w:r>
        <w:rPr>
          <w:color w:val="1A1A2E"/>
          <w:sz w:val="22"/>
        </w:rPr>
        <w:t>Quieres escribir un mensaje de ánimo a otro cliente de tu mismo nutricionista. ¿Cómo llegarías a esa conversación?</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rPr>
          <w:b/>
          <w:color w:val="1A1A2E"/>
          <w:sz w:val="22"/>
        </w:rPr>
        <w:t xml:space="preserve">12. </w:t>
      </w:r>
      <w:r>
        <w:rPr>
          <w:color w:val="1A1A2E"/>
          <w:sz w:val="22"/>
        </w:rPr>
        <w:t>Quieres saber cuántos días llevas de racha (streak) de check-ins consecutivos. ¿Dónde lo verías?</w:t>
      </w:r>
    </w:p>
    <w:p>
      <w:pPr>
        <w:ind w:left="283"/>
      </w:pPr>
      <w:r>
        <w:rPr>
          <w:b/>
          <w:sz w:val="20"/>
        </w:rPr>
        <w:t xml:space="preserve">Valoración:  </w:t>
      </w:r>
      <w:r>
        <w:rPr>
          <w:sz w:val="20"/>
        </w:rPr>
        <w:t xml:space="preserve">   [  ] ✅ Fácil</w:t>
      </w:r>
      <w:r>
        <w:rPr>
          <w:sz w:val="20"/>
        </w:rPr>
        <w:t xml:space="preserve">   [  ] ⚠️ No obvio</w:t>
      </w:r>
      <w:r>
        <w:rPr>
          <w:sz w:val="20"/>
        </w:rPr>
        <w:t xml:space="preserve">   [  ] ❌ No sé</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Comentarios:</w:t>
            </w:r>
          </w:p>
          <w:p/>
          <w:p/>
        </w:tc>
      </w:tr>
    </w:tbl>
    <w:p/>
    <w:p>
      <w:r>
        <w:br w:type="page"/>
      </w:r>
    </w:p>
    <w:p>
      <w:r>
        <w:rPr>
          <w:b/>
          <w:color w:val="4C9A2A"/>
          <w:sz w:val="32"/>
        </w:rPr>
        <w:t>Preguntas generales</w:t>
      </w:r>
    </w:p>
    <w:p>
      <w:r>
        <w:rPr>
          <w:i/>
          <w:color w:val="6B7280"/>
          <w:sz w:val="20"/>
        </w:rPr>
        <w:t>Responde con tus propias palabras después de completar las tareas anteriores. No hay respuestas correctas ni incorrectas: lo que importa es tu opinión real.</w:t>
      </w:r>
    </w:p>
    <w:p/>
    <w:p>
      <w:r>
        <w:rPr>
          <w:b/>
          <w:color w:val="1A1A2E"/>
          <w:sz w:val="22"/>
        </w:rPr>
        <w:t xml:space="preserve">1. </w:t>
      </w:r>
      <w:r>
        <w:rPr>
          <w:color w:val="1A1A2E"/>
          <w:sz w:val="22"/>
        </w:rPr>
        <w:t>¿La primera vez que viste la pantalla principal, te quedó claro qué hace cada sección del menú lateral?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2. </w:t>
      </w:r>
      <w:r>
        <w:rPr>
          <w:color w:val="1A1A2E"/>
          <w:sz w:val="22"/>
        </w:rPr>
        <w:t>De los flujos anteriores, ¿hubo alguno en el que tuvieras que ir primero a una pantalla equivocada antes de dar con la correcta? ¿Cuál y por qué crees que te desorientó?</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3. </w:t>
      </w:r>
      <w:r>
        <w:rPr>
          <w:color w:val="1A1A2E"/>
          <w:sz w:val="22"/>
        </w:rPr>
        <w:t>¿Te parece un diseño agradable y claro? ¿Qué cambiarías si pudieras?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4. </w:t>
      </w:r>
      <w:r>
        <w:rPr>
          <w:color w:val="1A1A2E"/>
          <w:sz w:val="22"/>
        </w:rPr>
        <w:t>¿Hay algo que te pareció confuso o que no entendiste a la primera?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5. </w:t>
      </w:r>
      <w:r>
        <w:rPr>
          <w:color w:val="1A1A2E"/>
          <w:sz w:val="22"/>
        </w:rPr>
        <w:t>¿Qué pantalla o funcionalidad te pareció más útil? ¿E inútil?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6. </w:t>
      </w:r>
      <w:r>
        <w:rPr>
          <w:color w:val="1A1A2E"/>
          <w:sz w:val="22"/>
        </w:rPr>
        <w:t>¿Hay alguna funcionalidad que esperabas encontrar en una app así y no la viste?</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7. </w:t>
      </w:r>
      <w:r>
        <w:rPr>
          <w:color w:val="1A1A2E"/>
          <w:sz w:val="22"/>
        </w:rPr>
        <w:t>¿Usarías esta app en tu día a día para seguir tu plan nutricional? ¿Por qué sí o por qué no?</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8. </w:t>
      </w:r>
      <w:r>
        <w:rPr>
          <w:color w:val="1A1A2E"/>
          <w:sz w:val="22"/>
        </w:rPr>
        <w:t>¿Te gustaría que tu nutricionista trabajase con una plataforma así? ¿Crees que cambiaría tu experiencia como cliente?</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9. </w:t>
      </w:r>
      <w:r>
        <w:rPr>
          <w:color w:val="1A1A2E"/>
          <w:sz w:val="22"/>
        </w:rPr>
        <w:t>Comparado con otras apps de nutrición o seguimiento que hayas usado (MyFitnessPal, Fitbit, notas en el móvil...), ¿esto te parece una mejora?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10. </w:t>
      </w:r>
      <w:r>
        <w:rPr>
          <w:color w:val="1A1A2E"/>
          <w:sz w:val="22"/>
        </w:rPr>
        <w:t>¿Qué tres cosas cambiarías o añadirías?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p>
      <w:r>
        <w:rPr>
          <w:b/>
          <w:color w:val="4C9A2A"/>
          <w:sz w:val="32"/>
        </w:rPr>
        <w:t>Notas adicionales</w:t>
      </w:r>
    </w:p>
    <w:p>
      <w:r>
        <w:rPr>
          <w:i/>
          <w:color w:val="6B7280"/>
          <w:sz w:val="20"/>
        </w:rPr>
        <w:t>Espacio libre para cualquier comentario, sugerencia, funcionalidad que eches en falta, o problema que quieras señalar.</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p/>
          <w:p/>
          <w:p/>
          <w:p/>
          <w:p/>
          <w:p/>
          <w:p/>
          <w:p/>
          <w:p/>
          <w:p/>
          <w:p/>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